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SOFTWARE TESTING PROJECT REPORT</w:t>
      </w:r>
    </w:p>
    <w:p>
      <w:pPr>
        <w:jc w:val="center"/>
      </w:pPr>
      <w:r>
        <w:rPr>
          <w:b/>
          <w:sz w:val="28"/>
        </w:rPr>
        <w:t>Create Selenium Tests for Coupon Code and Discount Validation</w:t>
      </w:r>
    </w:p>
    <w:p>
      <w:r>
        <w:t>Course: Software Testing  |  Technology: Java, Selenium WebDriver, TestNG, Maven, Jenkins</w:t>
      </w:r>
    </w:p>
    <w:p>
      <w:pPr>
        <w:pStyle w:val="Heading1"/>
      </w:pPr>
      <w:r>
        <w:t>1. Problem Statement</w:t>
      </w:r>
    </w:p>
    <w:p>
      <w:r>
        <w:t>Coupon codes are commonly used in shopping websites to reduce the order amount. Incorrect validation can apply the wrong discount, accept invalid codes, or allow repeated discounts. This project uses Selenium WebDriver to automate checks for valid, invalid, empty, and repeated coupon submissions.</w:t>
      </w:r>
    </w:p>
    <w:p>
      <w:pPr>
        <w:pStyle w:val="Heading1"/>
      </w:pPr>
      <w:r>
        <w:t>2. Objectives</w:t>
      </w:r>
    </w:p>
    <w:p>
      <w:r>
        <w:t>• Automate browser tests with Selenium WebDriver.</w:t>
      </w:r>
    </w:p>
    <w:p>
      <w:r>
        <w:t>• Verify coupon validation messages.</w:t>
      </w:r>
    </w:p>
    <w:p>
      <w:r>
        <w:t>• Check discount and final-total calculations.</w:t>
      </w:r>
    </w:p>
    <w:p>
      <w:r>
        <w:t>• Run tests through Maven and Jenkins and publish test results.</w:t>
      </w:r>
    </w:p>
    <w:p>
      <w:pPr>
        <w:pStyle w:val="Heading1"/>
      </w:pPr>
      <w:r>
        <w:t>3. Tools and Technologies</w:t>
      </w:r>
    </w:p>
    <w:p>
      <w:r>
        <w:t>Java, Selenium WebDriver, TestNG, Maven, Google Chrome, Jenkins, and GitHub.</w:t>
      </w:r>
    </w:p>
    <w:p>
      <w:pPr>
        <w:pStyle w:val="Heading1"/>
      </w:pPr>
      <w:r>
        <w:t>4. Test Environment</w:t>
      </w:r>
    </w:p>
    <w:p>
      <w:r>
        <w:t>The project uses a local HTML shopping-cart demo. The subtotal is ₹1000. SAVE10 provides 10% off and SAVE20 provides 20% off. The demo is for academic testing and is not connected to a real store.</w:t>
      </w:r>
    </w:p>
    <w:p>
      <w:pPr>
        <w:pStyle w:val="Heading1"/>
      </w:pPr>
      <w:r>
        <w:t>5. Test Cases</w:t>
      </w:r>
    </w:p>
    <w:p>
      <w:r>
        <w:t>TC01 – Apply SAVE10: expected discount ₹100 and total ₹900.</w:t>
      </w:r>
    </w:p>
    <w:p>
      <w:r>
        <w:t>TC02 – Apply SAVE20: expected discount ₹200 and total ₹800.</w:t>
      </w:r>
    </w:p>
    <w:p>
      <w:r>
        <w:t>TC03 – Apply invalid code NOTREAL: show an error and keep total ₹1000.</w:t>
      </w:r>
    </w:p>
    <w:p>
      <w:r>
        <w:t>TC04 – Submit an empty code: show a required-code message and keep total ₹1000.</w:t>
      </w:r>
    </w:p>
    <w:p>
      <w:r>
        <w:t>TC05 – Apply a second coupon after a successful coupon: reject the second application and preserve the first discount.</w:t>
      </w:r>
    </w:p>
    <w:p>
      <w:pPr>
        <w:pStyle w:val="Heading1"/>
      </w:pPr>
      <w:r>
        <w:t>6. Implementation</w:t>
      </w:r>
    </w:p>
    <w:p>
      <w:r>
        <w:t>The page is located at src/test/resources/coupon-demo.html. Selenium opens it in headless Chrome, enters coupon values, clicks Apply Coupon, and asserts the message, discount, and final total. TestNG organizes the five automated tests, while Maven compiles the Java code and executes the suite.</w:t>
      </w:r>
    </w:p>
    <w:p>
      <w:pPr>
        <w:pStyle w:val="Heading1"/>
      </w:pPr>
      <w:r>
        <w:t>7. Jenkins Integration</w:t>
      </w:r>
    </w:p>
    <w:p>
      <w:r>
        <w:t>The Jenkinsfile checks out the Git repository, runs `mvn -B clean test` on a Windows agent, and publishes `target/surefire-reports/TEST-*.xml`. Configure Jenkins tool installations with the exact names JDK21 and Maven3. Capture actual Jenkins build and test-result screenshots after running the pipeline.</w:t>
      </w:r>
    </w:p>
    <w:p>
      <w:pPr>
        <w:pStyle w:val="Heading1"/>
      </w:pPr>
      <w:r>
        <w:t>8. Execution Results</w:t>
      </w:r>
    </w:p>
    <w:p>
      <w:r>
        <w:t>Expected suite size: 5 automated tests. Run `mvn clean test` and record the actual passed, failed, and skipped counts from the Surefire/Jenkins report. Do not report results as successful until the tests have been run in the target environment.</w:t>
      </w:r>
    </w:p>
    <w:p>
      <w:pPr>
        <w:pStyle w:val="Heading1"/>
      </w:pPr>
      <w:r>
        <w:t>9. Conclusion</w:t>
      </w:r>
    </w:p>
    <w:p>
      <w:r>
        <w:t>This project demonstrates how Selenium can verify coupon-code validation, discount arithmetic, error handling, and duplicate-application prevention. Maven and Jenkins provide repeatable execution and a report of automated test outcomes.</w:t>
      </w:r>
    </w:p>
    <w:p>
      <w:pPr>
        <w:pStyle w:val="Heading1"/>
      </w:pPr>
      <w:r>
        <w:t>Appendix: Run Command</w:t>
      </w:r>
    </w:p>
    <w:p>
      <w:r>
        <w:t>mvn clean test</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